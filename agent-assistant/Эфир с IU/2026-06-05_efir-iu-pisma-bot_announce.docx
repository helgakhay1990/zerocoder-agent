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Письма воронки — БОТ (Telegram). День открытых дверей: магистратура Иннополис × Зерокодер «ИТ-предпринимательство» с фокусом на ИИ</w:t>
      </w:r>
    </w:p>
    <w:p>
      <w:r>
        <w:rPr>
          <w:b/>
        </w:rPr>
        <w:t>Эфир:</w:t>
      </w:r>
      <w:r>
        <w:t xml:space="preserve"> 5 июня 2026, 13:00 МСК · ~90 минут · информационный День открытых дверей</w:t>
      </w:r>
    </w:p>
    <w:p>
      <w:r>
        <w:rPr>
          <w:b/>
        </w:rPr>
        <w:t>Спикеры:</w:t>
      </w:r>
      <w:r>
        <w:t xml:space="preserve"> Кирилл Пшинник (ген. директор Зерокодер) + приёмная комиссия и преподаватели Иннополиса</w:t>
      </w:r>
    </w:p>
    <w:p>
      <w:r>
        <w:rPr>
          <w:b/>
        </w:rPr>
        <w:t>Целевое действие:</w:t>
      </w:r>
      <w:r>
        <w:t xml:space="preserve"> записаться на собеседование, подать заявку после старта приёмной кампании 20 июня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Тон:</w:t>
      </w:r>
      <w:r>
        <w:rPr>
          <w:i/>
        </w:rPr>
        <w:t xml:space="preserve"> «вы», университетский регистр — опора на статус Иннополиса и приёмную комиссию, без молодёжного давления «успей, последний шанс».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Письма 1 и 2</w:t>
      </w:r>
      <w:r>
        <w:rPr>
          <w:i/>
        </w:rPr>
        <w:t xml:space="preserve"> — твои готовые, перенесены дословно.</w:t>
      </w:r>
    </w:p>
    <w:p>
      <w:pPr>
        <w:ind w:left="425"/>
      </w:pPr>
      <w:r>
        <w:rPr>
          <w:b/>
          <w:color w:val="4A90E2"/>
        </w:rPr>
        <w:t xml:space="preserve">▎ </w:t>
      </w:r>
      <w:r>
        <w:rPr>
          <w:b/>
          <w:i/>
        </w:rPr>
        <w:t>Не пишем:</w:t>
      </w:r>
      <w:r>
        <w:rPr>
          <w:i/>
        </w:rPr>
        <w:t xml:space="preserve"> 1.1, 8, 9, 10, 17. </w:t>
      </w:r>
      <w:r>
        <w:rPr>
          <w:b/>
          <w:i/>
        </w:rPr>
        <w:t>Писем 18–20 нет.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 — подтверждение участия</w:t>
      </w:r>
    </w:p>
    <w:p>
      <w:r>
        <w:t>Подтверждаем ваше участие в ДНЕ ОТКРЫТЫХ ДВЕРЕЙ. МАГИСТРАТУРА ИННОПОЛИС Х ЗЕРОКОДЕР «ИТ ПРЕДПРИНИМАТЕЛЬСТВО» С ФОКУСОМ НА ИИ</w:t>
      </w:r>
    </w:p>
    <w:p>
      <w:r>
        <w:t>⚡ В прямом эфире генеральный директор Зерокодер Кирилл Пшинник и представители приёмной комиссии Иннополиса расскажут всё о программе магистратуры, впервые сочетающей инновационное предпринимательство и эффективное применение технологий ИИ: тренд рынка, технологическую начинку программы и реальные проекты студентов.</w:t>
      </w:r>
    </w:p>
    <w:p>
      <w:r>
        <w:t>Обсудим:</w:t>
      </w:r>
    </w:p>
    <w:p>
      <w:r>
        <w:t>✔️ Контекст рынка и зачем сейчас идти в ИИ-предпринимательство?</w:t>
      </w:r>
    </w:p>
    <w:p>
      <w:r>
        <w:t>✔️ Что внутри программы и чего в ней нет?</w:t>
      </w:r>
    </w:p>
    <w:p>
      <w:r>
        <w:t>✔️ Дорожная карта 2 лет: что вы делаете каждый семестр?</w:t>
      </w:r>
    </w:p>
    <w:p>
      <w:r>
        <w:t>✔️ Покажем кейсы студентов магистратуры Иннополиса прошлых лет</w:t>
      </w:r>
    </w:p>
    <w:p>
      <w:r>
        <w:t>✔️ Формат обучения и совмещение с работой</w:t>
      </w:r>
    </w:p>
    <w:p>
      <w:r>
        <w:t>✔️ Стоимость и оплата</w:t>
      </w:r>
    </w:p>
    <w:p>
      <w:r>
        <w:t>✔️ Поступление: документы, сроки, вступительные испытания</w:t>
      </w:r>
    </w:p>
    <w:p>
      <w:r>
        <w:t>✔️ Расскажем про форматы обучения, отсрочку и прочие нюансы</w:t>
      </w:r>
    </w:p>
    <w:p>
      <w:r>
        <w:t>✔️ Открытые вопросы к приёмной комиссии</w:t>
      </w:r>
    </w:p>
    <w:p>
      <w:r>
        <w:t>Приёмная комиссия Иннополиса ответит на частые вопросы абитуриентов!</w:t>
      </w:r>
    </w:p>
    <w:p>
      <w:r>
        <w:t>Встретимся 05 июня в 13:00 МСК 🫂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1.1 — для платных участников</w:t>
      </w:r>
    </w:p>
    <w:p>
      <w:r>
        <w:rPr>
          <w:b/>
        </w:rPr>
        <w:t>— Не пишем.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2 — через 5 минут после регистрации</w:t>
      </w:r>
    </w:p>
    <w:p>
      <w:r>
        <w:t>❗ВАЖНО❗ Закрепите бот, чтобы не потерять его</w:t>
      </w:r>
    </w:p>
    <w:p>
      <w:r>
        <w:t>Что нужно сделать:</w:t>
      </w:r>
    </w:p>
    <w:p>
      <w:r>
        <w:t>1️⃣ Обязательно закрепите этот бот, чтобы не пропускать уведомления об эфире, а также актуальную информацию</w:t>
      </w:r>
    </w:p>
    <w:p>
      <w:r>
        <w:t>2️⃣ Выберите чат с ботом среди других чатов и зажмите его</w:t>
      </w:r>
    </w:p>
    <w:p>
      <w:r>
        <w:t>3️⃣ Выберите иконку или раздел «ЗАКРЕПИТЬ»</w:t>
      </w:r>
    </w:p>
    <w:p>
      <w:r>
        <w:t>О ваших дальнейших действиях сообщим позже.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3 — утро дня эфира</w:t>
      </w:r>
    </w:p>
    <w:p>
      <w:r>
        <w:t>[СЕГОДНЯ] День открытых дверей магистратуры Иннополис × Зерокодер 🎓</w:t>
      </w:r>
    </w:p>
    <w:p>
      <w:r>
        <w:t>{first_name}, уже сегодня в 13:00 МСК — прямой эфир о магистратуре «ИТ-предпринимательство» с фокусом на ИИ.</w:t>
      </w:r>
    </w:p>
    <w:p>
      <w:r>
        <w:t>Кирилл Пшинник и приёмная комиссия Иннополиса разберут:</w:t>
      </w:r>
    </w:p>
    <w:p>
      <w:r>
        <w:t>✔️ Зачем сейчас идти в ИИ-предпринимательство</w:t>
      </w:r>
    </w:p>
    <w:p>
      <w:r>
        <w:t>✔️ Что внутри программы и чего в ней нет</w:t>
      </w:r>
    </w:p>
    <w:p>
      <w:r>
        <w:t>✔️ Дорожную карту 2 лет</w:t>
      </w:r>
    </w:p>
    <w:p>
      <w:r>
        <w:t>✔️ Формат обучения и совмещение с работой</w:t>
      </w:r>
    </w:p>
    <w:p>
      <w:r>
        <w:t>✔️ Стоимость и поступление</w:t>
      </w:r>
    </w:p>
    <w:p>
      <w:r>
        <w:t>Ссылку для входа пришлём сюда за час до начала — включите уведомления.</w:t>
      </w:r>
    </w:p>
    <w:p>
      <w:r>
        <w:t>До встречи в эфире!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4 — за час до эфира</w:t>
      </w:r>
    </w:p>
    <w:p>
      <w:r>
        <w:t>[Через час] День открытых дверей магистратуры с фокусом на ИИ</w:t>
      </w:r>
    </w:p>
    <w:p>
      <w:r>
        <w:t>{first_name}, через час начинаем. Всё о программе, поступлении и стоимости — и живые ответы приёмной комиссии Иннополиса.</w:t>
      </w:r>
    </w:p>
    <w:p>
      <w:r>
        <w:t>Ваша ссылка для входа 👉 ссылка</w:t>
      </w:r>
    </w:p>
    <w:p>
      <w:r>
        <w:t>Встречаемся через час!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5 — за 15 минут до эфира</w:t>
      </w:r>
    </w:p>
    <w:p>
      <w:r>
        <w:t>Начинаем через 15 минут ⏳</w:t>
      </w:r>
    </w:p>
    <w:p>
      <w:r>
        <w:t>{first_name}, через 15 минут открываем День открытых дверей. За 90 минут — ясная картина: подойдёт ли вам программа, как поступить и сколько это стоит.</w:t>
      </w:r>
    </w:p>
    <w:p>
      <w:r>
        <w:t>Заходите, мы уже собираемся 👉 ссылка</w:t>
      </w:r>
    </w:p>
    <w:p>
      <w:r>
        <w:t>Если не получается войти — напишите нам ответным сообщением.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6 — за 5 минут до эфира</w:t>
      </w:r>
    </w:p>
    <w:p>
      <w:r>
        <w:t>Начинаем 😊</w:t>
      </w:r>
    </w:p>
    <w:p>
      <w:r>
        <w:t>{first_name}, подключайтесь — вот-вот начнём 👉 ссылка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7 — старт эфира</w:t>
      </w:r>
    </w:p>
    <w:p>
      <w:r>
        <w:t>Эфир начинается</w:t>
      </w:r>
    </w:p>
    <w:p>
      <w:r>
        <w:t>{first_name}, мы знакомимся и через пару минут начинаем День открытых дверей магистратуры Иннополис × Зерокодер.</w:t>
      </w:r>
    </w:p>
    <w:p>
      <w:r>
        <w:t>Ждём вас в эфире 👉 ссылка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8 / Письмо 9 — дополнительные приглашения в комнату</w:t>
      </w:r>
    </w:p>
    <w:p>
      <w:r>
        <w:rPr>
          <w:b/>
        </w:rPr>
        <w:t>— Не пишем.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10 — мини-продажа + напоминание о повторе</w:t>
      </w:r>
    </w:p>
    <w:p>
      <w:r>
        <w:rPr>
          <w:b/>
        </w:rPr>
        <w:t>— Не пишем.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11 — за 15 минут до повтора</w:t>
      </w:r>
    </w:p>
    <w:p>
      <w:r>
        <w:t>15 минут до повтора Дня открытых дверей</w:t>
      </w:r>
    </w:p>
    <w:p>
      <w:r>
        <w:t>{first_name}, через 15 минут — повтор эфира о магистратуре. Если не получилось быть на прямой трансляции, посмотрите программу и разбор поступления целиком.</w:t>
      </w:r>
    </w:p>
    <w:p>
      <w:r>
        <w:t>Заходите 👉 ссылка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12 — начинаем повтор</w:t>
      </w:r>
    </w:p>
    <w:p>
      <w:r>
        <w:t>Начинаем повтор</w:t>
      </w:r>
    </w:p>
    <w:p>
      <w:r>
        <w:t>{first_name}, повтор Дня открытых дверей уже стартует. Вся программа и условия поступления — за один эфир.</w:t>
      </w:r>
    </w:p>
    <w:p>
      <w:r>
        <w:t>Подключайтесь 👉 ссылка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13 — анонс последнего повтора</w:t>
      </w:r>
    </w:p>
    <w:p>
      <w:r>
        <w:t>День открытых дверей магистратуры — последний повтор</w:t>
      </w:r>
    </w:p>
    <w:p>
      <w:r>
        <w:t>{first_name}, не получилось посмотреть раньше?</w:t>
      </w:r>
    </w:p>
    <w:p>
      <w:r>
        <w:t>Сегодня — последний повтор Дня открытых дверей магистратуры Иннополис × Зерокодер. Программа, формат, стоимость, поступление и ответы приёмной комиссии.</w:t>
      </w:r>
    </w:p>
    <w:p>
      <w:r>
        <w:t>Приходите сегодня в [время повтора] МСК — другого показа не будет.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14 — за час до последнего повтора</w:t>
      </w:r>
    </w:p>
    <w:p>
      <w:r>
        <w:t>[Через час] Полный разбор магистратуры с фокусом на ИИ</w:t>
      </w:r>
    </w:p>
    <w:p>
      <w:r>
        <w:t>⚡ {first_name}, через час — повтор Дня открытых дверей. За 90 минут:</w:t>
      </w:r>
    </w:p>
    <w:p>
      <w:r>
        <w:t>✔️ Что внутри программы и чего в ней нет</w:t>
      </w:r>
    </w:p>
    <w:p>
      <w:r>
        <w:t>✔️ Дорожная карта 2 лет</w:t>
      </w:r>
    </w:p>
    <w:p>
      <w:r>
        <w:t>✔️ Формат обучения и совмещение с работой</w:t>
      </w:r>
    </w:p>
    <w:p>
      <w:r>
        <w:t>✔️ Стоимость и поступление</w:t>
      </w:r>
    </w:p>
    <w:p>
      <w:r>
        <w:t>✔️ Кейсы студентов Иннополиса</w:t>
      </w:r>
    </w:p>
    <w:p>
      <w:r>
        <w:t>Ваша ссылка для входа 👉 ссылка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15 — за 15 минут до последнего повтора</w:t>
      </w:r>
    </w:p>
    <w:p>
      <w:r>
        <w:t>Последний повтор — через 15 минут ☝️</w:t>
      </w:r>
    </w:p>
    <w:p>
      <w:r>
        <w:t>{first_name}, через 15 минут начинаем последний повтор Дня открытых дверей. Составьте мнение о программе до старта приёмной кампании 20 июня.</w:t>
      </w:r>
    </w:p>
    <w:p>
      <w:r>
        <w:t>Заходите 👉 ссылка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Письмо 16 — начинаем последний повтор</w:t>
      </w:r>
    </w:p>
    <w:p>
      <w:r>
        <w:t>Начинаем последний повтор 🕐</w:t>
      </w:r>
    </w:p>
    <w:p>
      <w:r>
        <w:t>{first_name}, всё готово — подключайтесь 👉 ссылка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Письма 17–20 — продажи, НейроАбонемент, консультация</w:t>
      </w:r>
    </w:p>
    <w:p>
      <w:r>
        <w:rPr>
          <w:b/>
        </w:rPr>
        <w:t>— Не пишем / писем нет.</w:t>
      </w:r>
    </w:p>
    <w:p>
      <w:r>
        <w:rPr>
          <w:color w:val="999999"/>
        </w:rP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1"/>
      </w:pPr>
      <w:r>
        <w:t>Открытые вопросы к Повелительнице</w:t>
      </w:r>
    </w:p>
    <w:p>
      <w:pPr>
        <w:pStyle w:val="ListNumber"/>
      </w:pPr>
      <w:r>
        <w:rPr>
          <w:b/>
        </w:rPr>
        <w:t>Повтор эфира.</w:t>
      </w:r>
      <w:r>
        <w:t xml:space="preserve"> Письма 11–16 написаны под повтор/авто-показ записи (как в OpenClaw). В концепции заявлен один прямой эфир 5 июня. Подтвердить: есть ли повтор, в каком формате (запись/авто-эфир) и в какое время — нужно для писем 13 и 15 (сейчас стоит </w:t>
      </w:r>
      <w:r>
        <w:rPr>
          <w:rFonts w:ascii="Courier New" w:hAnsi="Courier New"/>
        </w:rPr>
        <w:t>[время повтора]</w:t>
      </w:r>
      <w:r>
        <w:t>).</w:t>
      </w:r>
    </w:p>
    <w:p>
      <w:pPr>
        <w:pStyle w:val="ListNumber"/>
      </w:pPr>
      <w:r>
        <w:rPr>
          <w:b/>
        </w:rPr>
        <w:t>Ссылка на комнату / платформа эфира</w:t>
      </w:r>
      <w:r>
        <w:t xml:space="preserve"> — в концепции помечена «уточнить». Подставить в письма 4–7, 11–16.</w:t>
      </w:r>
    </w:p>
    <w:p>
      <w:pPr>
        <w:pStyle w:val="ListNumber"/>
      </w:pPr>
      <w:r>
        <w:rPr>
          <w:b/>
        </w:rPr>
        <w:t>Сообщества в боте.</w:t>
      </w:r>
      <w:r>
        <w:t xml:space="preserve"> В образце OpenClaw в письме-подтверждении были ссылки на каналы (neural_houses, oqode). В твоём готовом письме их нет — оставила как у тебя. Добавлять ли каналы Иннополиса/программы?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
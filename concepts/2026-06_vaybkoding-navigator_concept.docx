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Концепция: «Навигатор по вайбкодингу»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i/>
        </w:rPr>
        <w:t>Лендинг-путеводитель поверх пяти авто-эфиров по вайбкодингу. Главная идея — лестница: каждый находит свою ступеньку и заходит с неё. Первичная аудитория — тёплая база Zerocoder.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Зачем это нужно</w:t>
      </w:r>
    </w:p>
    <w:p>
      <w:r>
        <w:t>Пять эфиров по вайбкодингу идут в записи и повторяются каждый день. Со стороны они выглядят одинаково — «сделай сайт с ИИ», «сделай сайт с ИИ», «сделай сайт с ИИ». Человек не понимает, чем они отличаются и какой смотреть первым. Кто-то открывает наугад и попадает не туда — новичок проваливается в эфир для продвинутых и закрывает его через пять минут. Кто-то не выбирает вообще.</w:t>
      </w:r>
    </w:p>
    <w:p>
      <w:r>
        <w:t>Навигатор превращает пять разрозненных эфиров в один понятный маршрут. Зритель видит лестницу, узнаёт на ней себя и сразу понимает: «мне вот сюда». Новый контент не снимаем — собираем существующий так, чтобы каждый нашёл свой вход.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Цель</w:t>
      </w:r>
    </w:p>
    <w:p>
      <w:pPr>
        <w:pStyle w:val="ListBullet"/>
      </w:pPr>
      <w:r>
        <w:rPr>
          <w:b/>
        </w:rPr>
        <w:t>Для зрителя:</w:t>
      </w:r>
      <w:r>
        <w:t xml:space="preserve"> за минуту понять, с какого эфира начать именно ему, и не тратить время на то, что слишком просто или слишком сложно.</w:t>
      </w:r>
    </w:p>
    <w:p>
      <w:pPr>
        <w:pStyle w:val="ListBullet"/>
      </w:pPr>
      <w:r>
        <w:rPr>
          <w:b/>
        </w:rPr>
        <w:t>Для нас:</w:t>
      </w:r>
      <w:r>
        <w:t xml:space="preserve"> человек попадает на свой уровень → досматривает эфир → доходит до целевого действия внутри. Меньше случайных открытий и быстрых выходов.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Кому показываем</w:t>
      </w:r>
    </w:p>
    <w:p>
      <w:r>
        <w:t xml:space="preserve">Первичная аудитория — </w:t>
      </w:r>
      <w:r>
        <w:rPr>
          <w:b/>
        </w:rPr>
        <w:t>тёплая база</w:t>
      </w:r>
      <w:r>
        <w:t>. Люди уже знают Zerocoder и что-то слышали про вайбкодинг, но в потоке похожих эфиров потерялись. Поэтому навигатор не уговаривает «попробуй вайбкодинг» с нуля — он помогает выбрать своё. Тон — не «давай познакомимся», а «смотри, вот твой путь».</w:t>
      </w:r>
    </w:p>
    <w:p>
      <w:r>
        <w:t>Внутри базы — разные уровни, и в этом вся соль навигатора: он не обращается ко всем одинаково, а раскладывает эфиры по ступеням, чтобы каждый узнал себя:</w:t>
      </w:r>
    </w:p>
    <w:p>
      <w:pPr>
        <w:pStyle w:val="ListBullet"/>
      </w:pPr>
      <w:r>
        <w:rPr>
          <w:b/>
        </w:rPr>
        <w:t>«Я полный ноль»</w:t>
      </w:r>
      <w:r>
        <w:t xml:space="preserve"> — никогда не кодил, побаивается. Заходит снизу.</w:t>
      </w:r>
    </w:p>
    <w:p>
      <w:pPr>
        <w:pStyle w:val="ListBullet"/>
      </w:pPr>
      <w:r>
        <w:rPr>
          <w:b/>
        </w:rPr>
        <w:t>«Я уже пробовал»</w:t>
      </w:r>
      <w:r>
        <w:t xml:space="preserve"> — собирал что-то простое, хочет больше. Заходит с середины.</w:t>
      </w:r>
    </w:p>
    <w:p>
      <w:pPr>
        <w:pStyle w:val="ListBullet"/>
      </w:pPr>
      <w:r>
        <w:rPr>
          <w:b/>
        </w:rPr>
        <w:t>«Я хочу автоматизировать»</w:t>
      </w:r>
      <w:r>
        <w:t xml:space="preserve"> — уверенно работает с ИИ, ищет, как переложить рутину на агента. Заходит сверху.</w:t>
      </w:r>
    </w:p>
    <w:p>
      <w:r>
        <w:t>Смотреть все пять необязательно. Кто-то поднимется по всей лестнице с нуля, кто-то зайдёт сразу на свою ступень.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Главная мысль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Вайбкодинг — это лестница, а не один вебинар. Найди свою ступеньку и поднимайся: от первого сайта своими руками до ИИ-агента, который работает за тебя.</w:t>
      </w:r>
    </w:p>
    <w:p>
      <w:r>
        <w:t>Эту мысль зритель должен поймать сразу, ещё до выбора конкретного эфира. Она снимает раздражение «вы мне это уже показывали пять раз» и заменяет его на «о, тут можно зайти с моего уровня».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Маршрут — три уровня, пять эфиров</w:t>
      </w:r>
    </w:p>
    <w:p>
      <w:r>
        <w:t>Сердце навигатора. Лестница из трёх ступеней. Зритель смотрит на неё, узнаёт свой уровень и заходит с него.</w:t>
      </w:r>
    </w:p>
    <w:p>
      <w:pPr>
        <w:pStyle w:val="Heading3"/>
      </w:pPr>
      <w:r>
        <w:t>🟢 Уровень 1. Старт — «Я никогда не пробовал»</w:t>
      </w:r>
    </w:p>
    <w:p>
      <w:r>
        <w:t>Для тех, кто думает «код не для меня». Цель ступени — сделать первый сайт своими руками и убедиться, что это реально.</w:t>
      </w:r>
    </w:p>
    <w:p>
      <w:pPr>
        <w:pStyle w:val="ListBullet"/>
      </w:pPr>
      <w:r>
        <w:rPr>
          <w:b/>
        </w:rPr>
        <w:t>Эфир 2 — «Первый сайт без страха».</w:t>
      </w:r>
      <w:r>
        <w:t xml:space="preserve"> За 2 часа из «это точно не для меня» в «я тоже так могу». 80% практики, минимум теории. Уносишь чек-лист и готовый шаблон.</w:t>
      </w:r>
    </w:p>
    <w:p>
      <w:pPr>
        <w:pStyle w:val="ListBullet"/>
      </w:pPr>
      <w:r>
        <w:rPr>
          <w:b/>
        </w:rPr>
        <w:t>Эфир 5 — «То же самое, но бесплатно и без барьеров».</w:t>
      </w:r>
      <w:r>
        <w:t xml:space="preserve"> Сайт с анимацией за 40 минут на бесплатном инструменте, который работает из России без VPN и оплаты. Заодно наводишь порядок в файлах и собираешь свой первый дашборд.</w:t>
      </w:r>
    </w:p>
    <w:p>
      <w:r>
        <w:rPr>
          <w:b/>
        </w:rPr>
        <w:t>Как заходить:</w:t>
      </w:r>
      <w:r>
        <w:t xml:space="preserve"> если ты совсем ноль — начни с любого из двух. Эфир 2 — мягкий старт, эфир 5 — если важно, чтобы инструмент был бесплатным. Этого хватит, чтобы сделать первый сайт. Дальше — на уровень выше.</w:t>
      </w:r>
    </w:p>
    <w:p>
      <w:pPr>
        <w:pStyle w:val="Heading3"/>
      </w:pPr>
      <w:r>
        <w:t>🟡 Уровень 2. Рост — «Я уже что-то собирал»</w:t>
      </w:r>
    </w:p>
    <w:p>
      <w:r>
        <w:t>Для тех, у кого первый сайт уже за плечами и хочется не одну страницу, а результат посерьёзнее. Цель ступени — научить ИИ работать не по одной задаче, а пачкой.</w:t>
      </w:r>
    </w:p>
    <w:p>
      <w:pPr>
        <w:pStyle w:val="ListBullet"/>
      </w:pPr>
      <w:r>
        <w:rPr>
          <w:b/>
        </w:rPr>
        <w:t>Эфир 1 — «Собери себе ИИ-команду».</w:t>
      </w:r>
      <w:r>
        <w:t xml:space="preserve"> Не «сделать сайт», а собрать несколько ИИ-агентов, которые делят работу между собой: сайты, документы, рутина. Один работает — ты управляешь.</w:t>
      </w:r>
    </w:p>
    <w:p>
      <w:pPr>
        <w:pStyle w:val="ListBullet"/>
      </w:pPr>
      <w:r>
        <w:rPr>
          <w:b/>
        </w:rPr>
        <w:t>Эфир 4 — «Как работает профи» (Кирилл Пшинник).</w:t>
      </w:r>
      <w:r>
        <w:t xml:space="preserve"> Реальный рабочий день основателя: 15 агентов одновременно, сайт за 15 минут, живой дашборд и разбор задачи прямо из зала. Без теории — только как это устроено на практике.</w:t>
      </w:r>
    </w:p>
    <w:p>
      <w:r>
        <w:rPr>
          <w:b/>
        </w:rPr>
        <w:t>Как заходить:</w:t>
      </w:r>
      <w:r>
        <w:t xml:space="preserve"> если первый сайт уже сделал и хочешь масштаб — стартуй отсюда, мимо первого уровня. Эфир 1 — про то, как собрать систему, эфир 4 — про то, как с ней живёт человек, который делает это каждый день.</w:t>
      </w:r>
    </w:p>
    <w:p>
      <w:pPr>
        <w:pStyle w:val="Heading3"/>
      </w:pPr>
      <w:r>
        <w:t>🔴 Уровень 3. Автономия — «Хочу, чтобы ИИ работал за меня»</w:t>
      </w:r>
    </w:p>
    <w:p>
      <w:r>
        <w:t>Вершина лестницы. Здесь ИИ перестаёт быть инструментом в твоих руках и становится сотрудником, который работает сам.</w:t>
      </w:r>
    </w:p>
    <w:p>
      <w:pPr>
        <w:pStyle w:val="ListBullet"/>
      </w:pPr>
      <w:r>
        <w:rPr>
          <w:b/>
        </w:rPr>
        <w:t>Эфир 6 — «Агент, который работает за тебя 24/7» (OpenClaw).</w:t>
      </w:r>
      <w:r>
        <w:t xml:space="preserve"> Собираем агента, который сам разбирает входящие заявки от начала до конца — без твоего участия, в фоне, по расписанию, с отчётами в мессенджер. Плюс честное сравнение, чем он отличается от Claude Code.</w:t>
      </w:r>
    </w:p>
    <w:p>
      <w:r>
        <w:rPr>
          <w:b/>
        </w:rPr>
        <w:t>Как заходить:</w:t>
      </w:r>
      <w:r>
        <w:t xml:space="preserve"> сюда идут те, кто уже уверенно работает с ИИ и хочет снять с себя рутину. Можно зайти сразу на эту ступень, если задача — не «научиться кодить», а «переложить работу на агента».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Логика лестницы — почему именно такой порядок</w:t>
      </w:r>
    </w:p>
    <w:p>
      <w:r>
        <w:t>Маршрут выстроен от «я делаю с ИИ» к «ИИ делает за меня»:</w:t>
      </w:r>
    </w:p>
    <w:p>
      <w:pPr>
        <w:pStyle w:val="ListNumber"/>
      </w:pPr>
      <w:r>
        <w:t xml:space="preserve">Сначала ты </w:t>
      </w:r>
      <w:r>
        <w:rPr>
          <w:b/>
        </w:rPr>
        <w:t>делаешь сам</w:t>
      </w:r>
      <w:r>
        <w:t xml:space="preserve"> — первый сайт руками (уровень 1).</w:t>
      </w:r>
    </w:p>
    <w:p>
      <w:pPr>
        <w:pStyle w:val="ListNumber"/>
      </w:pPr>
      <w:r>
        <w:t xml:space="preserve">Потом </w:t>
      </w:r>
      <w:r>
        <w:rPr>
          <w:b/>
        </w:rPr>
        <w:t>подключаешь команду агентов</w:t>
      </w:r>
      <w:r>
        <w:t xml:space="preserve"> — работаешь не один, а с несколькими ИИ сразу (уровень 2).</w:t>
      </w:r>
    </w:p>
    <w:p>
      <w:pPr>
        <w:pStyle w:val="ListNumber"/>
      </w:pPr>
      <w:r>
        <w:t xml:space="preserve">В конце </w:t>
      </w:r>
      <w:r>
        <w:rPr>
          <w:b/>
        </w:rPr>
        <w:t>отпускаешь штурвал</w:t>
      </w:r>
      <w:r>
        <w:t xml:space="preserve"> — агент работает за тебя автономно (уровень 3).</w:t>
      </w:r>
    </w:p>
    <w:p>
      <w:r>
        <w:t>Это честная кривая роста. Новичок видит, куда он придёт, а опытный сразу понимает, что нижние ступени можно пропустить.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i/>
        </w:rPr>
        <w:t xml:space="preserve">📌 Эфиры 1 и 4 стоят на одном уровне и близки по теме (оба про несколько агентов Claude Code). Разводим так: </w:t>
      </w:r>
      <w:r>
        <w:rPr>
          <w:b/>
          <w:i/>
        </w:rPr>
        <w:t>1 — как собрать систему, 4 — как с ней работает профи.</w:t>
      </w:r>
      <w:r>
        <w:rPr>
          <w:i/>
        </w:rPr>
        <w:t xml:space="preserve"> Линия тонкая; если на самих эфирах она размывается, акцент в карточках усилим.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Как это работает — лендинг</w:t>
      </w:r>
    </w:p>
    <w:p>
      <w:r>
        <w:t xml:space="preserve">Носитель — </w:t>
      </w:r>
      <w:r>
        <w:rPr>
          <w:b/>
        </w:rPr>
        <w:t>лендинг-путеводитель</w:t>
      </w:r>
      <w:r>
        <w:t>. Одна страница, на которой видно всю лестницу сразу. Логика прокрутки повторяет маршрут:</w:t>
      </w:r>
    </w:p>
    <w:p>
      <w:pPr>
        <w:pStyle w:val="ListNumber"/>
      </w:pPr>
      <w:r>
        <w:rPr>
          <w:b/>
        </w:rPr>
        <w:t>Шапка</w:t>
      </w:r>
      <w:r>
        <w:t xml:space="preserve"> — обращение к базе и главная мысль: «вайбкодинг — это лестница, найди свою ступеньку».</w:t>
      </w:r>
    </w:p>
    <w:p>
      <w:pPr>
        <w:pStyle w:val="ListNumber"/>
      </w:pPr>
      <w:r>
        <w:rPr>
          <w:b/>
        </w:rPr>
        <w:t>Лестница уровней</w:t>
      </w:r>
      <w:r>
        <w:t xml:space="preserve"> — три ступени крупно и наглядно (старт → рост → автономия), чтобы человек сразу узнал свой уровень.</w:t>
      </w:r>
    </w:p>
    <w:p>
      <w:pPr>
        <w:pStyle w:val="ListNumber"/>
      </w:pPr>
      <w:r>
        <w:rPr>
          <w:b/>
        </w:rPr>
        <w:t>Карточки эфиров</w:t>
      </w:r>
      <w:r>
        <w:t xml:space="preserve"> — внутри каждого уровня, с понятным ярлыком, «для кого» и кнопкой.</w:t>
      </w:r>
    </w:p>
    <w:p>
      <w:pPr>
        <w:pStyle w:val="ListNumber"/>
      </w:pPr>
      <w:r>
        <w:rPr>
          <w:b/>
        </w:rPr>
        <w:t>Подсказки входа</w:t>
      </w:r>
      <w:r>
        <w:t xml:space="preserve"> — у каждого уровня короткая фраза «начинай отсюда, если…», чтобы выбор был очевидным.</w:t>
      </w:r>
    </w:p>
    <w:p>
      <w:pPr>
        <w:pStyle w:val="ListNumber"/>
      </w:pPr>
      <w:r>
        <w:rPr>
          <w:b/>
        </w:rPr>
        <w:t>Кнопка</w:t>
      </w:r>
      <w:r>
        <w:t xml:space="preserve"> — ведёт на лендинг конкретного эфира и регистрацию.</w:t>
      </w:r>
    </w:p>
    <w:p>
      <w:r>
        <w:t>Главное ощущение от страницы: «мне не надо смотреть всё — мне надо вот сюда».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i/>
        </w:rPr>
        <w:t>Разбивку лендинга по блокам в markdown под дизайнера соберём отдельным шагом, когда концепция утверждена.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Имя формата</w:t>
      </w:r>
    </w:p>
    <w:p>
      <w:r>
        <w:rPr>
          <w:b/>
        </w:rPr>
        <w:t>«Навигатор по вайбкодингу».</w:t>
      </w:r>
      <w:r>
        <w:t xml:space="preserve"> Точно отражает суть: помогаем сориентироваться и проложить маршрут по эфирам. Ложится и на формат лендинга, и на идею лестницы — навигатор ведёт от «куда мне» к нужной ступени.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Что получаем на выходе</w:t>
      </w:r>
    </w:p>
    <w:p>
      <w:pPr>
        <w:pStyle w:val="ListBullet"/>
      </w:pPr>
      <w:r>
        <w:t>Зритель за минуту понимает, с какого эфира начать именно ему.</w:t>
      </w:r>
    </w:p>
    <w:p>
      <w:pPr>
        <w:pStyle w:val="ListBullet"/>
      </w:pPr>
      <w:r>
        <w:t>Новичок не проваливается в сложный эфир и не бросает; опытный не теряет время на азы.</w:t>
      </w:r>
    </w:p>
    <w:p>
      <w:pPr>
        <w:pStyle w:val="ListBullet"/>
      </w:pPr>
      <w:r>
        <w:t>Пять одинаковых на вид вебинаров превращаются в понятный путь роста — от первого сайта до личного ИИ-агента.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Решения по концепции (зафиксировано)</w:t>
      </w:r>
    </w:p>
    <w:p>
      <w:pPr>
        <w:pStyle w:val="ListBullet"/>
      </w:pPr>
      <w:r>
        <w:rPr>
          <w:b/>
        </w:rPr>
        <w:t>Имя:</w:t>
      </w:r>
      <w:r>
        <w:t xml:space="preserve"> «Навигатор по вайбкодингу».</w:t>
      </w:r>
    </w:p>
    <w:p>
      <w:pPr>
        <w:pStyle w:val="ListBullet"/>
      </w:pPr>
      <w:r>
        <w:rPr>
          <w:b/>
        </w:rPr>
        <w:t>Аудитория:</w:t>
      </w:r>
      <w:r>
        <w:t xml:space="preserve"> тёплая база Zerocoder, внутри — три уровня подготовки.</w:t>
      </w:r>
    </w:p>
    <w:p>
      <w:pPr>
        <w:pStyle w:val="ListBullet"/>
      </w:pPr>
      <w:r>
        <w:rPr>
          <w:b/>
        </w:rPr>
        <w:t>Носитель:</w:t>
      </w:r>
      <w:r>
        <w:t xml:space="preserve"> лендинг-путеводитель.</w:t>
      </w:r>
    </w:p>
    <w:p>
      <w:pPr>
        <w:pStyle w:val="ListBullet"/>
      </w:pPr>
      <w:r>
        <w:rPr>
          <w:b/>
        </w:rPr>
        <w:t>Логика:</w:t>
      </w:r>
      <w:r>
        <w:t xml:space="preserve"> лестница из трёх уровней (старт → рост → автономия), вход с любой ступени, смотреть все пять необязательно.</w:t>
      </w:r>
    </w:p>
    <w:p>
      <w:pPr>
        <w:pStyle w:val="ListBullet"/>
      </w:pPr>
      <w:r>
        <w:rPr>
          <w:b/>
        </w:rPr>
        <w:t>Эфиры:</w:t>
      </w:r>
      <w:r>
        <w:t xml:space="preserve"> уровень 1 — №2 и №5; уровень 2 — №1 и №4; уровень 3 — №6. Эфир 3 заменён на 6 из-за скомканной продающей части.</w:t>
      </w:r>
    </w:p>
    <w:p>
      <w:pPr>
        <w:pStyle w:val="ListBullet"/>
      </w:pPr>
      <w:r>
        <w:rPr>
          <w:b/>
        </w:rPr>
        <w:t>Дубли 1 и 4:</w:t>
      </w:r>
      <w:r>
        <w:t xml:space="preserve"> оставляем оба, отстройка «собрать систему vs работа профи».</w:t>
      </w:r>
    </w:p>
    <w:p>
      <w:pPr>
        <w:pStyle w:val="Heading2"/>
      </w:pPr>
      <w:r>
        <w:t>Следующий шаг (за рамками этой концепции)</w:t>
      </w:r>
    </w:p>
    <w:p>
      <w:r>
        <w:t>Структура лендинга-путеводителя по блокам в порядке прокрутки — отдельным шагом, когда концепция утверждена.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